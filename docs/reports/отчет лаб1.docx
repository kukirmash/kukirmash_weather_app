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 1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«Создание проекта»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“Кроссплатформенные средства разработки”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Выполнил: студент группы ИВТ-42-23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Иванов И.Л.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Проверил: кандидат технических наук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Ковалев С.В.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after="16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Цель: </w:t>
      </w:r>
      <w:r>
        <w:rPr>
          <w:rFonts w:ascii="Times New Roman" w:hAnsi="Times New Roman" w:eastAsia="Times New Roman"/>
          <w:sz w:val="28"/>
        </w:rPr>
        <w:t>ознакомиться с процессом установки и настройки Flutter, развернуть и запустить первый проект.</w:t>
      </w:r>
    </w:p>
    <w:p>
      <w:pPr>
        <w:spacing w:after="160"/>
        <w:ind w:firstLine="0"/>
      </w:pPr>
      <w:r>
        <w:rPr>
          <w:rFonts w:ascii="Times New Roman" w:hAnsi="Times New Roman" w:eastAsia="Times New Roman"/>
          <w:color w:val="1F4F9A"/>
          <w:sz w:val="26"/>
          <w:u w:val="single"/>
        </w:rPr>
        <w:t>https://github.com/kukirmash/kukirmash_weather_app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Times New Roman"/>
          <w:b/>
          <w:sz w:val="28"/>
        </w:rPr>
        <w:t>Ход работы: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1) </w:t>
      </w:r>
      <w:r>
        <w:rPr>
          <w:rFonts w:ascii="Times New Roman" w:hAnsi="Times New Roman" w:eastAsia="Times New Roman"/>
          <w:b/>
          <w:sz w:val="28"/>
        </w:rPr>
        <w:t>Установка Flutter и Dart SDK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Для разработки использованы Flutter 3.47.2 (stable), Dart 3.13.2 и среда разработки Visual Studio Code с официальными расширениями Flutter и Dart. После установки окружение было проверено командой flutter doctor.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$ flutter --version</w:t>
        <w:br/>
        <w:t>Flutter 3.47.2 • channel stable</w:t>
        <w:br/>
        <w:t>Dart 3.13.2</w:t>
        <w:br/>
        <w:t/>
        <w:br/>
        <w:t>$ flutter doctor</w:t>
        <w:br/>
        <w:t>[✓] Flutter</w:t>
        <w:br/>
        <w:t>[✓] Linux toolchain</w:t>
        <w:br/>
        <w:t>[✓] Chrome - develop for the web</w:t>
        <w:br/>
        <w:t>[✓] Network resources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2) </w:t>
      </w:r>
      <w:r>
        <w:rPr>
          <w:rFonts w:ascii="Times New Roman" w:hAnsi="Times New Roman" w:eastAsia="Times New Roman"/>
          <w:b/>
          <w:sz w:val="28"/>
        </w:rPr>
        <w:t>Создание и запуск проекта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Проект создан стандартной командой Flutter и запущен сначала на Linux, затем в браузере Chrome. Для запуска на конкретной платформе используется параметр -d.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flutter create kukirmash_weather_app</w:t>
        <w:br/>
        <w:t>cd kukirmash_weather_app</w:t>
        <w:br/>
        <w:t>flutter pub get</w:t>
        <w:br/>
        <w:t>flutter run -d linux</w:t>
        <w:br/>
        <w:t># либо</w:t>
        <w:br/>
        <w:t>flutter run -d chrome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3) </w:t>
      </w:r>
      <w:r>
        <w:rPr>
          <w:rFonts w:ascii="Times New Roman" w:hAnsi="Times New Roman" w:eastAsia="Times New Roman"/>
          <w:b/>
          <w:sz w:val="28"/>
        </w:rPr>
        <w:t>Структура проекта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Flutter создаёт платформенные папки и общий каталог lib с исходным кодом на Dart. По мере выполнения лабораторных работ структура была дополнена слоями app, data и di.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kukirmash_weather_app/</w:t>
        <w:br/>
        <w:t>├── android/          # сборка для Android</w:t>
        <w:br/>
        <w:t>├── ios/              # сборка для iOS</w:t>
        <w:br/>
        <w:t>├── linux/            # сборка для Linux</w:t>
        <w:br/>
        <w:t>├── macos/            # сборка для macOS</w:t>
        <w:br/>
        <w:t>├── web/              # сборка для браузера</w:t>
        <w:br/>
        <w:t>├── windows/          # сборка для Windows</w:t>
        <w:br/>
        <w:t>├── assets/images/    # изображения погоды</w:t>
        <w:br/>
        <w:t>├── lib/</w:t>
        <w:br/>
        <w:t>│   ├── app/          # экраны, тема, маршруты, виджеты</w:t>
        <w:br/>
        <w:t>│   ├── data/         # работа с API, модели, репозитории</w:t>
        <w:br/>
        <w:t>│   ├── di/           # внедрение зависимостей</w:t>
        <w:br/>
        <w:t>│   └── main.dart     # точка входа</w:t>
        <w:br/>
        <w:t>├── test/             # тесты</w:t>
        <w:br/>
        <w:t>└── pubspec.yaml      # зависимости и ресурсы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4) </w:t>
      </w:r>
      <w:r>
        <w:rPr>
          <w:rFonts w:ascii="Times New Roman" w:hAnsi="Times New Roman" w:eastAsia="Times New Roman"/>
          <w:b/>
          <w:sz w:val="28"/>
        </w:rPr>
        <w:t>Точка входа приложения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Первоначальная точка входа содержала минимальное приложение «Hello World!», которое позволило убедиться в корректной работе инструментов сборки.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lib/main.dart (первый запуск)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import 'package:flutter/material.dart';</w:t>
        <w:br/>
        <w:t/>
        <w:br/>
        <w:t>void main() {</w:t>
        <w:br/>
        <w:t xml:space="preserve">  runApp(const MainApp());</w:t>
        <w:br/>
        <w:t>}</w:t>
        <w:br/>
        <w:t/>
        <w:br/>
        <w:t>class MainApp extends StatelessWidget {</w:t>
        <w:br/>
        <w:t xml:space="preserve">  const MainApp({super.key});</w:t>
        <w:br/>
        <w:t/>
        <w:br/>
        <w:t xml:space="preserve">  @override</w:t>
        <w:br/>
        <w:t xml:space="preserve">  Widget build(BuildContext context) {</w:t>
        <w:br/>
        <w:t xml:space="preserve">    return const MaterialApp(</w:t>
        <w:br/>
        <w:t xml:space="preserve">      home: Scaffold(body: Center(child: Text('Hello World!'))),</w:t>
        <w:br/>
        <w:t xml:space="preserve">    );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5) </w:t>
      </w:r>
      <w:r>
        <w:rPr>
          <w:rFonts w:ascii="Times New Roman" w:hAnsi="Times New Roman" w:eastAsia="Times New Roman"/>
          <w:b/>
          <w:sz w:val="28"/>
        </w:rPr>
        <w:t>Результат запуска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После создания проекта и настройки окружения приложение успешно запускается на Linux и в браузере. В дальнейшем на основе этого проекта было разработано приложение прогноза погоды.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4000" cy="6544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4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1 — запущенное приложение прогноза погоды</w:t>
      </w:r>
    </w:p>
    <w:p>
      <w:pPr>
        <w:keepNext/>
        <w:spacing w:before="280" w:after="80"/>
        <w:ind w:firstLine="0"/>
      </w:pPr>
      <w:r>
        <w:rPr>
          <w:rFonts w:ascii="Times New Roman" w:hAnsi="Times New Roman" w:eastAsia="Times New Roman"/>
          <w:b/>
          <w:sz w:val="28"/>
        </w:rPr>
        <w:t>Вывод: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ходе работы были установлены Flutter и Dart SDK, настроена среда разработки, создан и запущен первый Flutter-проект, а также изучена его файловая структура.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