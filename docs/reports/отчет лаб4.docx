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4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«API и BLoC (часть 1)»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“Кроссплатформенные средства разработки”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ИВТ-42-23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Иванов И.Л.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Проверил: кандидат технических наук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Ковалев С.В.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after="1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Цель: </w:t>
      </w:r>
      <w:r>
        <w:rPr>
          <w:rFonts w:ascii="Times New Roman" w:hAnsi="Times New Roman" w:eastAsia="Times New Roman"/>
          <w:sz w:val="28"/>
        </w:rPr>
        <w:t>освоить работу с API и HTTP-запросами во Flutter, а также научиться управлять состоянием приложения с помощью архитектуры BLoC.</w:t>
      </w:r>
    </w:p>
    <w:p>
      <w:pPr>
        <w:spacing w:after="160"/>
        <w:ind w:firstLine="0"/>
      </w:pPr>
      <w:r>
        <w:rPr>
          <w:rFonts w:ascii="Times New Roman" w:hAnsi="Times New Roman" w:eastAsia="Times New Roman"/>
          <w:color w:val="1F4F9A"/>
          <w:sz w:val="26"/>
          <w:u w:val="single"/>
        </w:rPr>
        <w:t>https://github.com/kukirmash/kukirmash_weather_app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Times New Roman"/>
          <w:b/>
          <w:sz w:val="28"/>
        </w:rPr>
        <w:t>Ход работы: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1) </w:t>
      </w:r>
      <w:r>
        <w:rPr>
          <w:rFonts w:ascii="Times New Roman" w:hAnsi="Times New Roman" w:eastAsia="Times New Roman"/>
          <w:b/>
          <w:sz w:val="28"/>
        </w:rPr>
        <w:t>Установка зависимостей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Для выполнения работы добавлены Dio для HTTP-запросов, flutter_bloc и equatable для управления состоянием, talker_dio_logger и talker_bloc_logger для логирования, а также json_annotation, json_serializable и build_runner для генерации кода сериализации.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pubspec.yaml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dependencies:</w:t>
        <w:br/>
        <w:t xml:space="preserve">  dio: ^5.11.1</w:t>
        <w:br/>
        <w:t xml:space="preserve">  equatable: ^3.0.0</w:t>
        <w:br/>
        <w:t xml:space="preserve">  flutter_bloc: ^9.1.1</w:t>
        <w:br/>
        <w:t xml:space="preserve">  json_annotation: ^4.12.0</w:t>
        <w:br/>
        <w:t xml:space="preserve">  talker_dio_logger: ^5.1.20</w:t>
        <w:br/>
        <w:t xml:space="preserve">  talker_bloc_logger: ^5.1.20</w:t>
        <w:br/>
        <w:t/>
        <w:br/>
        <w:t>dev_dependencies:</w:t>
        <w:br/>
        <w:t xml:space="preserve">  build_runner: ^2.16.1</w:t>
        <w:br/>
        <w:t xml:space="preserve">  json_serializable: ^6.14.1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2) </w:t>
      </w:r>
      <w:r>
        <w:rPr>
          <w:rFonts w:ascii="Times New Roman" w:hAnsi="Times New Roman" w:eastAsia="Times New Roman"/>
          <w:b/>
          <w:sz w:val="28"/>
        </w:rPr>
        <w:t>Выбор API и настройка HTTP-клиента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качестве внешнего API выбран Open-Meteo — открытый сервис прогноза погоды, не требующий API-ключа. Точка расчёта — Чебоксары (широта 56.13, долгота 47.25). Dio настраивается в файле data/dio/set_up.dart: задаются baseUrl, координаты, часовой пояс, таймауты и перехватчик логирования.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GET https://api.open-meteo.com/v1/forecast</w:t>
        <w:br/>
        <w:t xml:space="preserve">  ?latitude=56.13</w:t>
        <w:br/>
        <w:t xml:space="preserve">  &amp;longitude=47.25</w:t>
        <w:br/>
        <w:t xml:space="preserve">  &amp;timezone=auto</w:t>
        <w:br/>
        <w:t xml:space="preserve">  &amp;daily=weather_code,temperature_2m_max,temperature_2m_min,</w:t>
        <w:br/>
        <w:t xml:space="preserve">         apparent_temperature_max,apparent_temperature_min,</w:t>
        <w:br/>
        <w:t xml:space="preserve">         relative_humidity_2m_mean,surface_pressure_mean,</w:t>
        <w:br/>
        <w:t xml:space="preserve">         wind_speed_10m_max,precipitation_probability_max,</w:t>
        <w:br/>
        <w:t xml:space="preserve">         sunrise,sunset,uv_index_max</w:t>
        <w:br/>
        <w:t xml:space="preserve">  &amp;forecast_days=7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lib/data/dio/set_up.dart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void setUpDio() {</w:t>
        <w:br/>
        <w:t xml:space="preserve">  dio.options</w:t>
        <w:br/>
        <w:t xml:space="preserve">    ..baseUrl = 'https://api.open-meteo.com/v1'</w:t>
        <w:br/>
        <w:t xml:space="preserve">    ..connectTimeout = const Duration(seconds: 10)</w:t>
        <w:br/>
        <w:t xml:space="preserve">    ..receiveTimeout = const Duration(seconds: 15)</w:t>
        <w:br/>
        <w:t xml:space="preserve">    ..queryParameters.addAll({</w:t>
        <w:br/>
        <w:t xml:space="preserve">      'latitude': kLatitude,</w:t>
        <w:br/>
        <w:t xml:space="preserve">      'longitude': kLongitude,</w:t>
        <w:br/>
        <w:t xml:space="preserve">      'timezone': 'auto',</w:t>
        <w:br/>
        <w:t xml:space="preserve">    });</w:t>
        <w:br/>
        <w:t/>
        <w:br/>
        <w:t xml:space="preserve">  dio.interceptors.add(</w:t>
        <w:br/>
        <w:t xml:space="preserve">    TalkerDioLogger(</w:t>
        <w:br/>
        <w:t xml:space="preserve">      talker: talker,</w:t>
        <w:br/>
        <w:t xml:space="preserve">      settings: const TalkerDioLoggerSettings(</w:t>
        <w:br/>
        <w:t xml:space="preserve">        printRequestData: true,</w:t>
        <w:br/>
        <w:t xml:space="preserve">        printRequestHeaders: true,</w:t>
        <w:br/>
        <w:t xml:space="preserve">      ),</w:t>
        <w:br/>
        <w:t xml:space="preserve">    ),</w:t>
        <w:br/>
        <w:t xml:space="preserve">  );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3) </w:t>
      </w:r>
      <w:r>
        <w:rPr>
          <w:rFonts w:ascii="Times New Roman" w:hAnsi="Times New Roman" w:eastAsia="Times New Roman"/>
          <w:b/>
          <w:sz w:val="28"/>
        </w:rPr>
        <w:t>Модели данных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Ответ Open-Meteo содержит не массив объектов, а набор параллельных массивов: time, temperature_2m_max, weather_code и другие. DTO ForecastResponse разбирает этот ответ, а метод toDailyForecasts() склеивает колонки в список моделей DailyForecast. Для генерации методов fromJson и toJson используется json_serializable.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lib/data/forecast/forecast_response.dart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@JsonSerializable()</w:t>
        <w:br/>
        <w:t>class ForecastResponse {</w:t>
        <w:br/>
        <w:t xml:space="preserve">  const ForecastResponse({this.daily, this.hourly});</w:t>
        <w:br/>
        <w:t/>
        <w:br/>
        <w:t xml:space="preserve">  final DailyBlock? daily;</w:t>
        <w:br/>
        <w:t xml:space="preserve">  final HourlyBlock? hourly;</w:t>
        <w:br/>
        <w:t/>
        <w:br/>
        <w:t xml:space="preserve">  factory ForecastResponse.fromJson(Map&lt;String, dynamic&gt; json) =&gt;</w:t>
        <w:br/>
        <w:t xml:space="preserve">      _$ForecastResponseFromJson(json);</w:t>
        <w:br/>
        <w:t/>
        <w:br/>
        <w:t xml:space="preserve">  List&lt;DailyForecast&gt; toDailyForecasts() {</w:t>
        <w:br/>
        <w:t xml:space="preserve">    final block = daily;</w:t>
        <w:br/>
        <w:t xml:space="preserve">    if (block == null) return const [];</w:t>
        <w:br/>
        <w:t/>
        <w:br/>
        <w:t xml:space="preserve">    return List.generate(block.time.length, (index) {</w:t>
        <w:br/>
        <w:t xml:space="preserve">      return DailyForecast(</w:t>
        <w:br/>
        <w:t xml:space="preserve">        id: block.time[index],</w:t>
        <w:br/>
        <w:t xml:space="preserve">        date: DateTime.parse(block.time[index]),</w:t>
        <w:br/>
        <w:t xml:space="preserve">        weatherCode: block.weatherCode[index].toInt(),</w:t>
        <w:br/>
        <w:t xml:space="preserve">        temperatureMax: block.temperatureMax[index].toDouble(),</w:t>
        <w:br/>
        <w:t xml:space="preserve">        temperatureMin: block.temperatureMin[index].toDouble(),</w:t>
        <w:br/>
        <w:t xml:space="preserve">        relativeHumidity: block.relativeHumidity[index].round(),</w:t>
        <w:br/>
        <w:t xml:space="preserve">        // остальные показатели...</w:t>
        <w:br/>
        <w:t xml:space="preserve">      );</w:t>
        <w:br/>
        <w:t xml:space="preserve">    });</w:t>
        <w:br/>
        <w:t xml:space="preserve">  }</w:t>
        <w:br/>
        <w:t>}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Поля с именами, отличающимися от Dart-стиля, помечены аннотацией @JsonKey. Например, поле relative_humidity_2m_mean объявлено следующим образом: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@JsonKey(name: 'relative_humidity_2m_mean')</w:t>
        <w:br/>
        <w:t>final List&lt;num&gt; relativeHumidity;</w:t>
        <w:br/>
        <w:t/>
        <w:br/>
        <w:t>@JsonKey(name: 'temperature_2m_max')</w:t>
        <w:br/>
        <w:t>final List&lt;num&gt; temperatureMax;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4) </w:t>
      </w:r>
      <w:r>
        <w:rPr>
          <w:rFonts w:ascii="Times New Roman" w:hAnsi="Times New Roman" w:eastAsia="Times New Roman"/>
          <w:b/>
          <w:sz w:val="28"/>
        </w:rPr>
        <w:t>Репозиторий прогноза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Репозиторий скрывает детали HTTP-запроса от блока. Интерфейс содержит метод получения прогноза на неделю, а реализация формирует параметры запроса, разбирает ответ и преобразует ошибки Dio в понятное пользователю исключение ForecastException.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lib/data/forecast/forecast_repository.dart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abstract interface class ForecastRepositoryInterface {</w:t>
        <w:br/>
        <w:t xml:space="preserve">  Future&lt;List&lt;DailyForecast&gt;&gt; getWeekForecast();</w:t>
        <w:br/>
        <w:t xml:space="preserve">  Future&lt;DayDetails&gt; getDayDetails(String id);</w:t>
        <w:br/>
        <w:t>}</w:t>
        <w:br/>
        <w:t/>
        <w:br/>
        <w:t>class ForecastRepository implements ForecastRepositoryInterface {</w:t>
        <w:br/>
        <w:t xml:space="preserve">  ForecastRepository({required this.dio});</w:t>
        <w:br/>
        <w:t/>
        <w:br/>
        <w:t xml:space="preserve">  final Dio dio;</w:t>
        <w:br/>
        <w:t/>
        <w:br/>
        <w:t xml:space="preserve">  @override</w:t>
        <w:br/>
        <w:t xml:space="preserve">  Future&lt;List&lt;DailyForecast&gt;&gt; getWeekForecast() async {</w:t>
        <w:br/>
        <w:t xml:space="preserve">    try {</w:t>
        <w:br/>
        <w:t xml:space="preserve">      final response = await dio.get&lt;Map&lt;String, dynamic&gt;&gt;(</w:t>
        <w:br/>
        <w:t xml:space="preserve">        Endpoints.forecast,</w:t>
        <w:br/>
        <w:t xml:space="preserve">        queryParameters: {</w:t>
        <w:br/>
        <w:t xml:space="preserve">          'daily': _dailyParameters,</w:t>
        <w:br/>
        <w:t xml:space="preserve">          'forecast_days': 7,</w:t>
        <w:br/>
        <w:t xml:space="preserve">        },</w:t>
        <w:br/>
        <w:t xml:space="preserve">      );</w:t>
        <w:br/>
        <w:t xml:space="preserve">      final data = ForecastResponse.fromJson(response.data!);</w:t>
        <w:br/>
        <w:t xml:space="preserve">      final days = data.toDailyForecasts();</w:t>
        <w:br/>
        <w:t xml:space="preserve">      if (days.isEmpty) {</w:t>
        <w:br/>
        <w:t xml:space="preserve">        throw const ForecastException('Сервер не прислал прогноз.');</w:t>
        <w:br/>
        <w:t xml:space="preserve">      }</w:t>
        <w:br/>
        <w:t xml:space="preserve">      return days;</w:t>
        <w:br/>
        <w:t xml:space="preserve">    } on DioException catch (exception) {</w:t>
        <w:br/>
        <w:t xml:space="preserve">      throw ForecastException(_dioMessage(exception));</w:t>
        <w:br/>
        <w:t xml:space="preserve">    }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5) </w:t>
      </w:r>
      <w:r>
        <w:rPr>
          <w:rFonts w:ascii="Times New Roman" w:hAnsi="Times New Roman" w:eastAsia="Times New Roman"/>
          <w:b/>
          <w:sz w:val="28"/>
        </w:rPr>
        <w:t>BLoC первого экрана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Состояние экрана описано sealed-классами: HomeInitial, HomeLoading, HomeLoaded и HomeError. Событие HomeLoadRequested запускает загрузку. Если данные уже были загружены, при обновлении экран не переключается на индикатор загрузки, а продолжает показывать старые данные.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lib/app/features/home/bloc/home_state.dart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sealed class HomeState extends Equatable {</w:t>
        <w:br/>
        <w:t xml:space="preserve">  const HomeState();</w:t>
        <w:br/>
        <w:t>}</w:t>
        <w:br/>
        <w:t/>
        <w:br/>
        <w:t>final class HomeInitial extends HomeState { const HomeInitial(); }</w:t>
        <w:br/>
        <w:t>final class HomeLoading extends HomeState { const HomeLoading(); }</w:t>
        <w:br/>
        <w:t/>
        <w:br/>
        <w:t>final class HomeLoaded extends HomeState {</w:t>
        <w:br/>
        <w:t xml:space="preserve">  const HomeLoaded({</w:t>
        <w:br/>
        <w:t xml:space="preserve">    required this.days,</w:t>
        <w:br/>
        <w:t xml:space="preserve">    required this.updatedAt,</w:t>
        <w:br/>
        <w:t xml:space="preserve">    this.refreshError,</w:t>
        <w:br/>
        <w:t xml:space="preserve">  });</w:t>
        <w:br/>
        <w:t/>
        <w:br/>
        <w:t xml:space="preserve">  final List&lt;DailyForecast&gt; days;</w:t>
        <w:br/>
        <w:t xml:space="preserve">  final DateTime updatedAt;</w:t>
        <w:br/>
        <w:t xml:space="preserve">  final Object? refreshError;</w:t>
        <w:br/>
        <w:t>}</w:t>
        <w:br/>
        <w:t/>
        <w:br/>
        <w:t>final class HomeError extends HomeState {</w:t>
        <w:br/>
        <w:t xml:space="preserve">  const HomeError({required this.exception});</w:t>
        <w:br/>
        <w:t xml:space="preserve">  final Object exception;</w:t>
        <w:br/>
        <w:t>}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lib/app/features/home/bloc/home_bloc.dart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HomeBloc extends Bloc&lt;HomeEvent, HomeState&gt; {</w:t>
        <w:br/>
        <w:t xml:space="preserve">  HomeBloc(this._forecastRepository) : super(HomeInitial()) {</w:t>
        <w:br/>
        <w:t xml:space="preserve">    on&lt;HomeLoadRequested&gt;(_onLoadRequested);</w:t>
        <w:br/>
        <w:t xml:space="preserve">  }</w:t>
        <w:br/>
        <w:t/>
        <w:br/>
        <w:t xml:space="preserve">  final ForecastRepositoryInterface _forecastRepository;</w:t>
        <w:br/>
        <w:t/>
        <w:br/>
        <w:t xml:space="preserve">  Future&lt;void&gt; _onLoadRequested(</w:t>
        <w:br/>
        <w:t xml:space="preserve">    HomeLoadRequested event,</w:t>
        <w:br/>
        <w:t xml:space="preserve">    Emitter&lt;HomeState&gt; emit,</w:t>
        <w:br/>
        <w:t xml:space="preserve">  ) async {</w:t>
        <w:br/>
        <w:t xml:space="preserve">    if (state is! HomeLoaded) emit(const HomeLoading());</w:t>
        <w:br/>
        <w:t/>
        <w:br/>
        <w:t xml:space="preserve">    try {</w:t>
        <w:br/>
        <w:t xml:space="preserve">      final days = await _forecastRepository.getWeekForecast();</w:t>
        <w:br/>
        <w:t xml:space="preserve">      if (isClosed) return;</w:t>
        <w:br/>
        <w:t xml:space="preserve">      emit(HomeLoaded(days: days, updatedAt: DateTime.now()));</w:t>
        <w:br/>
        <w:t xml:space="preserve">    } catch (exception, stackTrace) {</w:t>
        <w:br/>
        <w:t xml:space="preserve">      talker.handle(exception, stackTrace);</w:t>
        <w:br/>
        <w:t xml:space="preserve">      if (isClosed) return;</w:t>
        <w:br/>
        <w:t xml:space="preserve">      emit(HomeError(exception: exception));</w:t>
        <w:br/>
        <w:t xml:space="preserve">    } finally {</w:t>
        <w:br/>
        <w:t xml:space="preserve">      event.completer?.complete();</w:t>
        <w:br/>
        <w:t xml:space="preserve">    }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6) </w:t>
      </w:r>
      <w:r>
        <w:rPr>
          <w:rFonts w:ascii="Times New Roman" w:hAnsi="Times New Roman" w:eastAsia="Times New Roman"/>
          <w:b/>
          <w:sz w:val="28"/>
        </w:rPr>
        <w:t>Регистрация зависимостей и интеграция с экраном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Репозиторий и блок регистрируются в getIt. Экран создаёт блок через BlocProvider, сразу отправляет событие загрузки и отображает состояние с помощью BlocBuilder. Pull-to-refresh передаёт в событие Completer, поэтому индикатор обновления завершается только после ответа сервера.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lib/di/di.dart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getIt.registerLazySingleton&lt;ForecastRepositoryInterface&gt;(</w:t>
        <w:br/>
        <w:t xml:space="preserve">  () =&gt; ForecastRepository(dio: dio),</w:t>
        <w:br/>
        <w:t>);</w:t>
        <w:br/>
        <w:t>getIt.registerFactory&lt;HomeBloc&gt;(</w:t>
        <w:br/>
        <w:t xml:space="preserve">  () =&gt; HomeBloc(getIt&lt;ForecastRepositoryInterface&gt;()),</w:t>
        <w:br/>
        <w:t>);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lib/app/features/home/home_screen.dart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BlocBuilder&lt;HomeBloc, HomeState&gt;(</w:t>
        <w:br/>
        <w:t xml:space="preserve">  builder: (context, state) {</w:t>
        <w:br/>
        <w:t xml:space="preserve">    return switch (state) {</w:t>
        <w:br/>
        <w:t xml:space="preserve">      HomeInitial() || HomeLoading() =&gt; const AppLoading(),</w:t>
        <w:br/>
        <w:t xml:space="preserve">      HomeError(:final exception) =&gt; AppError(</w:t>
        <w:br/>
        <w:t xml:space="preserve">        message: exception.toString(),</w:t>
        <w:br/>
        <w:t xml:space="preserve">        onRetry: () =&gt; context.read&lt;HomeBloc&gt;().add(</w:t>
        <w:br/>
        <w:t xml:space="preserve">          const HomeLoadRequested(),</w:t>
        <w:br/>
        <w:t xml:space="preserve">        ),</w:t>
        <w:br/>
        <w:t xml:space="preserve">      ),</w:t>
        <w:br/>
        <w:t xml:space="preserve">      HomeLoaded(:final days, :final updatedAt, :final refreshError) =&gt;</w:t>
        <w:br/>
        <w:t xml:space="preserve">        _HomeContent(</w:t>
        <w:br/>
        <w:t xml:space="preserve">          days: days,</w:t>
        <w:br/>
        <w:t xml:space="preserve">          updatedAt: updatedAt,</w:t>
        <w:br/>
        <w:t xml:space="preserve">          refreshError: refreshError,</w:t>
        <w:br/>
        <w:t xml:space="preserve">        ),</w:t>
        <w:br/>
        <w:t xml:space="preserve">    };</w:t>
        <w:br/>
        <w:t xml:space="preserve">  },</w:t>
        <w:br/>
        <w:t>)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7) </w:t>
      </w: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Первый экран получает актуальный прогноз из Open-Meteo, показывает состояние загрузки и ошибки, поддерживает повторную загрузку и pull-to-refresh. На рисунке представлен экран с данными, полученными от API.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654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первый экран с данными Open-Meteo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Дополнительно выполнены проверки flutter analyze и flutter test. Анализатор не выявил ошибок, все 13 тестов проходят.</w:t>
      </w:r>
    </w:p>
    <w:p>
      <w:pPr>
        <w:keepNext/>
        <w:spacing w:before="280" w:after="80"/>
        <w:ind w:firstLine="0"/>
      </w:pPr>
      <w:r>
        <w:rPr>
          <w:rFonts w:ascii="Times New Roman" w:hAnsi="Times New Roman" w:eastAsia="Times New Roman"/>
          <w:b/>
          <w:sz w:val="28"/>
        </w:rPr>
        <w:t>Вывод: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ходе работы был настроен HTTP-клиент Dio, реализованы модели и репозиторий для Open-Meteo, создан HomeBloc и выполнена интеграция загрузки данных с первым экраном.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