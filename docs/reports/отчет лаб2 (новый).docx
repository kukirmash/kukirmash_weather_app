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Федеральное государственное бюджетное образовательное учреждение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высшего образования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«Чувашский государственный университет им. И.Н. Ульянова»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Кафедра вычислительной техники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Лабораторная работа № 2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«Верстка (часть 1)»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 дисциплине “Кроссплатформенные средства разработки”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276" w:lineRule="auto"/>
        <w:ind w:firstLine="0"/>
        <w:jc w:val="right"/>
      </w:pPr>
      <w:r>
        <w:rPr>
          <w:rFonts w:ascii="Times New Roman" w:hAnsi="Times New Roman" w:eastAsia="Times New Roman"/>
          <w:sz w:val="28"/>
        </w:rPr>
        <w:t>Выполнил: студент группы ИВТ-42-23</w:t>
      </w:r>
    </w:p>
    <w:p>
      <w:pPr>
        <w:spacing w:line="276" w:lineRule="auto"/>
        <w:ind w:firstLine="0"/>
        <w:jc w:val="right"/>
      </w:pPr>
      <w:r>
        <w:rPr>
          <w:rFonts w:ascii="Times New Roman" w:hAnsi="Times New Roman" w:eastAsia="Times New Roman"/>
          <w:sz w:val="28"/>
        </w:rPr>
        <w:t>Иванов И.Л.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276" w:lineRule="auto"/>
        <w:ind w:firstLine="0"/>
        <w:jc w:val="right"/>
      </w:pPr>
      <w:r>
        <w:rPr>
          <w:rFonts w:ascii="Times New Roman" w:hAnsi="Times New Roman" w:eastAsia="Times New Roman"/>
          <w:sz w:val="28"/>
        </w:rPr>
        <w:t>Проверил: кандидат технических наук</w:t>
      </w:r>
    </w:p>
    <w:p>
      <w:pPr>
        <w:spacing w:line="276" w:lineRule="auto"/>
        <w:ind w:firstLine="0"/>
        <w:jc w:val="right"/>
      </w:pPr>
      <w:r>
        <w:rPr>
          <w:rFonts w:ascii="Times New Roman" w:hAnsi="Times New Roman" w:eastAsia="Times New Roman"/>
          <w:sz w:val="28"/>
        </w:rPr>
        <w:t>Ковалев С.В.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Чебоксары, 2026</w:t>
      </w:r>
    </w:p>
    <w:p>
      <w:r>
        <w:br w:type="page"/>
      </w:r>
    </w:p>
    <w:p>
      <w:pPr>
        <w:spacing w:after="160"/>
        <w:ind w:firstLine="709"/>
      </w:pPr>
      <w:r>
        <w:rPr>
          <w:rFonts w:ascii="Times New Roman" w:hAnsi="Times New Roman" w:eastAsia="Times New Roman"/>
          <w:b/>
          <w:sz w:val="28"/>
        </w:rPr>
        <w:t xml:space="preserve">Цель: </w:t>
      </w:r>
      <w:r>
        <w:rPr>
          <w:rFonts w:ascii="Times New Roman" w:hAnsi="Times New Roman" w:eastAsia="Times New Roman"/>
          <w:sz w:val="28"/>
        </w:rPr>
        <w:t>изучить основы вёрстки в Flutter, создать и оформить первый экран приложения.</w:t>
      </w:r>
    </w:p>
    <w:p>
      <w:pPr>
        <w:spacing w:after="160"/>
        <w:ind w:firstLine="0"/>
      </w:pPr>
      <w:r>
        <w:rPr>
          <w:rFonts w:ascii="Times New Roman" w:hAnsi="Times New Roman" w:eastAsia="Times New Roman"/>
          <w:color w:val="1F4F9A"/>
          <w:sz w:val="26"/>
          <w:u w:val="single"/>
        </w:rPr>
        <w:t>https://github.com/kukirmash/kukirmash_weather_app</w:t>
      </w:r>
    </w:p>
    <w:p>
      <w:pPr>
        <w:keepNext/>
        <w:spacing w:before="200" w:after="80"/>
        <w:ind w:firstLine="0"/>
      </w:pPr>
      <w:r>
        <w:rPr>
          <w:rFonts w:ascii="Times New Roman" w:hAnsi="Times New Roman" w:eastAsia="Times New Roman"/>
          <w:b/>
          <w:sz w:val="28"/>
        </w:rPr>
        <w:t>Ход работы:</w:t>
      </w:r>
    </w:p>
    <w:p>
      <w:pPr>
        <w:keepNext/>
        <w:spacing w:before="160" w:after="80"/>
        <w:ind w:firstLine="709"/>
      </w:pPr>
      <w:r>
        <w:rPr>
          <w:rFonts w:ascii="Times New Roman" w:hAnsi="Times New Roman" w:eastAsia="Times New Roman"/>
          <w:b/>
          <w:sz w:val="28"/>
        </w:rPr>
        <w:t xml:space="preserve">1) </w:t>
      </w:r>
      <w:r>
        <w:rPr>
          <w:rFonts w:ascii="Times New Roman" w:hAnsi="Times New Roman" w:eastAsia="Times New Roman"/>
          <w:b/>
          <w:sz w:val="28"/>
        </w:rPr>
        <w:t>Установка библиотек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i w:val="0"/>
          <w:sz w:val="28"/>
        </w:rPr>
        <w:t>Для навигации, внедрения зависимостей и логирования в проект добавлены пакеты go_router, get_it, talker и talker_flutter.</w:t>
      </w:r>
    </w:p>
    <w:p>
      <w:pPr>
        <w:keepNext/>
        <w:spacing w:before="100" w:after="0"/>
        <w:ind w:firstLine="0"/>
      </w:pPr>
      <w:r>
        <w:rPr>
          <w:rFonts w:ascii="Courier New" w:hAnsi="Courier New" w:eastAsia="Courier New"/>
          <w:b/>
          <w:color w:val="1B4B7A"/>
          <w:sz w:val="21"/>
        </w:rPr>
        <w:t>pubspec.yaml</w:t>
      </w:r>
    </w:p>
    <w:p>
      <w:pPr>
        <w:spacing w:line="240" w:lineRule="auto" w:before="80" w:after="120"/>
        <w:ind w:firstLine="0" w:left="0" w:right="0"/>
        <w:jc w:val="left"/>
        <w:shd w:val="clear" w:color="auto" w:fill="F4F5F7"/>
        <w:pBdr>
          <w:top w:val="single" w:sz="4" w:space="4" w:color="D5DBE3"/>
          <w:left w:val="single" w:sz="4" w:space="4" w:color="D5DBE3"/>
          <w:bottom w:val="single" w:sz="4" w:space="4" w:color="D5DBE3"/>
          <w:right w:val="single" w:sz="4" w:space="4" w:color="D5DBE3"/>
        </w:pBdr>
      </w:pPr>
      <w:r>
        <w:rPr>
          <w:rFonts w:ascii="Courier New" w:hAnsi="Courier New" w:eastAsia="Courier New"/>
          <w:sz w:val="16"/>
        </w:rPr>
        <w:t>dependencies:</w:t>
        <w:br/>
        <w:t xml:space="preserve">  flutter:</w:t>
        <w:br/>
        <w:t xml:space="preserve">    sdk: flutter</w:t>
        <w:br/>
        <w:t xml:space="preserve">  get_it: ^9.2.1</w:t>
        <w:br/>
        <w:t xml:space="preserve">  go_router: ^18.0.1</w:t>
        <w:br/>
        <w:t xml:space="preserve">  talker: ^5.1.20</w:t>
        <w:br/>
        <w:t xml:space="preserve">  talker_flutter: ^5.1.20</w:t>
      </w:r>
    </w:p>
    <w:p>
      <w:pPr>
        <w:keepNext/>
        <w:spacing w:before="160" w:after="80"/>
        <w:ind w:firstLine="709"/>
      </w:pPr>
      <w:r>
        <w:rPr>
          <w:rFonts w:ascii="Times New Roman" w:hAnsi="Times New Roman" w:eastAsia="Times New Roman"/>
          <w:b/>
          <w:sz w:val="28"/>
        </w:rPr>
        <w:t xml:space="preserve">2) </w:t>
      </w:r>
      <w:r>
        <w:rPr>
          <w:rFonts w:ascii="Times New Roman" w:hAnsi="Times New Roman" w:eastAsia="Times New Roman"/>
          <w:b/>
          <w:sz w:val="28"/>
        </w:rPr>
        <w:t>Структура слоя представления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i w:val="0"/>
          <w:sz w:val="28"/>
        </w:rPr>
        <w:t>Код приложения разделён на независимые каталоги: extensions хранит вспомогательные функции, features — экраны и их логику, router отвечает за навигацию, theme — за оформление, widgets — за переиспользуемые компоненты.</w:t>
      </w:r>
    </w:p>
    <w:p>
      <w:pPr>
        <w:spacing w:line="240" w:lineRule="auto" w:before="80" w:after="120"/>
        <w:ind w:firstLine="0" w:left="0" w:right="0"/>
        <w:jc w:val="left"/>
        <w:shd w:val="clear" w:color="auto" w:fill="F4F5F7"/>
        <w:pBdr>
          <w:top w:val="single" w:sz="4" w:space="4" w:color="D5DBE3"/>
          <w:left w:val="single" w:sz="4" w:space="4" w:color="D5DBE3"/>
          <w:bottom w:val="single" w:sz="4" w:space="4" w:color="D5DBE3"/>
          <w:right w:val="single" w:sz="4" w:space="4" w:color="D5DBE3"/>
        </w:pBdr>
      </w:pPr>
      <w:r>
        <w:rPr>
          <w:rFonts w:ascii="Courier New" w:hAnsi="Courier New" w:eastAsia="Courier New"/>
          <w:sz w:val="16"/>
        </w:rPr>
        <w:t>lib/app/</w:t>
        <w:br/>
        <w:t>├── extensions/</w:t>
        <w:br/>
        <w:t>│   └── widget_extensions.dart</w:t>
        <w:br/>
        <w:t>├── features/</w:t>
        <w:br/>
        <w:t>│   └── home/</w:t>
        <w:br/>
        <w:t>│       └── home_screen.dart</w:t>
        <w:br/>
        <w:t>├── router/</w:t>
        <w:br/>
        <w:t>│   └── router.dart</w:t>
        <w:br/>
        <w:t>├── theme/</w:t>
        <w:br/>
        <w:t>│   ├── theme_colors.dart</w:t>
        <w:br/>
        <w:t>│   └── theme_data.dart</w:t>
        <w:br/>
        <w:t>└── widgets/</w:t>
        <w:br/>
        <w:t xml:space="preserve">    ├── weather_card.dart</w:t>
        <w:br/>
        <w:t xml:space="preserve">    └── weather_hero_card.dart</w:t>
      </w:r>
    </w:p>
    <w:p>
      <w:pPr>
        <w:keepNext/>
        <w:spacing w:before="160" w:after="80"/>
        <w:ind w:firstLine="709"/>
      </w:pPr>
      <w:r>
        <w:rPr>
          <w:rFonts w:ascii="Times New Roman" w:hAnsi="Times New Roman" w:eastAsia="Times New Roman"/>
          <w:b/>
          <w:sz w:val="28"/>
        </w:rPr>
        <w:t xml:space="preserve">3) </w:t>
      </w:r>
      <w:r>
        <w:rPr>
          <w:rFonts w:ascii="Times New Roman" w:hAnsi="Times New Roman" w:eastAsia="Times New Roman"/>
          <w:b/>
          <w:sz w:val="28"/>
        </w:rPr>
        <w:t>Настройка внедрения зависимостей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i w:val="0"/>
          <w:sz w:val="28"/>
        </w:rPr>
        <w:t>В файле di.dart создаются глобальные объекты getIt и talker. Logger регистрируется в контейнере зависимостей и затем используется роутером и блоками приложения.</w:t>
      </w:r>
    </w:p>
    <w:p>
      <w:pPr>
        <w:keepNext/>
        <w:spacing w:before="100" w:after="0"/>
        <w:ind w:firstLine="0"/>
      </w:pPr>
      <w:r>
        <w:rPr>
          <w:rFonts w:ascii="Courier New" w:hAnsi="Courier New" w:eastAsia="Courier New"/>
          <w:b/>
          <w:color w:val="1B4B7A"/>
          <w:sz w:val="21"/>
        </w:rPr>
        <w:t>lib/di/di.dart</w:t>
      </w:r>
    </w:p>
    <w:p>
      <w:pPr>
        <w:spacing w:line="240" w:lineRule="auto" w:before="80" w:after="120"/>
        <w:ind w:firstLine="0" w:left="0" w:right="0"/>
        <w:jc w:val="left"/>
        <w:shd w:val="clear" w:color="auto" w:fill="F4F5F7"/>
        <w:pBdr>
          <w:top w:val="single" w:sz="4" w:space="4" w:color="D5DBE3"/>
          <w:left w:val="single" w:sz="4" w:space="4" w:color="D5DBE3"/>
          <w:bottom w:val="single" w:sz="4" w:space="4" w:color="D5DBE3"/>
          <w:right w:val="single" w:sz="4" w:space="4" w:color="D5DBE3"/>
        </w:pBdr>
      </w:pPr>
      <w:r>
        <w:rPr>
          <w:rFonts w:ascii="Courier New" w:hAnsi="Courier New" w:eastAsia="Courier New"/>
          <w:sz w:val="16"/>
        </w:rPr>
        <w:t>final getIt = GetIt.instance;</w:t>
        <w:br/>
        <w:t>final talker = TalkerFlutter.init();</w:t>
        <w:br/>
        <w:t/>
        <w:br/>
        <w:t>Future&lt;void&gt; setupLocator() async {</w:t>
        <w:br/>
        <w:t xml:space="preserve">  getIt.registerSingleton&lt;Talker&gt;(talker);</w:t>
        <w:br/>
        <w:t>}</w:t>
      </w:r>
    </w:p>
    <w:p>
      <w:pPr>
        <w:keepNext/>
        <w:spacing w:before="160" w:after="80"/>
        <w:ind w:firstLine="709"/>
      </w:pPr>
      <w:r>
        <w:rPr>
          <w:rFonts w:ascii="Times New Roman" w:hAnsi="Times New Roman" w:eastAsia="Times New Roman"/>
          <w:b/>
          <w:sz w:val="28"/>
        </w:rPr>
        <w:t xml:space="preserve">4) </w:t>
      </w:r>
      <w:r>
        <w:rPr>
          <w:rFonts w:ascii="Times New Roman" w:hAnsi="Times New Roman" w:eastAsia="Times New Roman"/>
          <w:b/>
          <w:sz w:val="28"/>
        </w:rPr>
        <w:t>Настройка темы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i w:val="0"/>
          <w:sz w:val="28"/>
        </w:rPr>
        <w:t>Цветовая палитра вынесена в ThemeColors, а общая конфигурация Material 3 — в AppTheme. Используются мягкий светлый фон, тёмно-синие акценты, скруглённые карточки и единая типографика.</w:t>
      </w:r>
    </w:p>
    <w:p>
      <w:pPr>
        <w:keepNext/>
        <w:spacing w:before="100" w:after="0"/>
        <w:ind w:firstLine="0"/>
      </w:pPr>
      <w:r>
        <w:rPr>
          <w:rFonts w:ascii="Courier New" w:hAnsi="Courier New" w:eastAsia="Courier New"/>
          <w:b/>
          <w:color w:val="1B4B7A"/>
          <w:sz w:val="21"/>
        </w:rPr>
        <w:t>lib/app/theme/theme_colors.dart</w:t>
      </w:r>
    </w:p>
    <w:p>
      <w:pPr>
        <w:spacing w:line="240" w:lineRule="auto" w:before="80" w:after="120"/>
        <w:ind w:firstLine="0" w:left="0" w:right="0"/>
        <w:jc w:val="left"/>
        <w:shd w:val="clear" w:color="auto" w:fill="F4F5F7"/>
        <w:pBdr>
          <w:top w:val="single" w:sz="4" w:space="4" w:color="D5DBE3"/>
          <w:left w:val="single" w:sz="4" w:space="4" w:color="D5DBE3"/>
          <w:bottom w:val="single" w:sz="4" w:space="4" w:color="D5DBE3"/>
          <w:right w:val="single" w:sz="4" w:space="4" w:color="D5DBE3"/>
        </w:pBdr>
      </w:pPr>
      <w:r>
        <w:rPr>
          <w:rFonts w:ascii="Courier New" w:hAnsi="Courier New" w:eastAsia="Courier New"/>
          <w:sz w:val="16"/>
        </w:rPr>
        <w:t>abstract final class ThemeColors {</w:t>
        <w:br/>
        <w:t xml:space="preserve">  static const Color ink = Color(0xFF10233D);</w:t>
        <w:br/>
        <w:t xml:space="preserve">  static const Color muted = Color(0xFF64748B);</w:t>
        <w:br/>
        <w:t xml:space="preserve">  static const Color canvas = Color(0xFFF3F6FB);</w:t>
        <w:br/>
        <w:t xml:space="preserve">  static const Color surface = Color(0xFFFFFFFF);</w:t>
        <w:br/>
        <w:t xml:space="preserve">  static const Color primary = Color(0xFF1B4B7A);</w:t>
        <w:br/>
        <w:t xml:space="preserve">  static const Color line = Color(0xFFE2E9F2);</w:t>
        <w:br/>
        <w:t>}</w:t>
      </w:r>
    </w:p>
    <w:p>
      <w:pPr>
        <w:keepNext/>
        <w:spacing w:before="100" w:after="0"/>
        <w:ind w:firstLine="0"/>
      </w:pPr>
      <w:r>
        <w:rPr>
          <w:rFonts w:ascii="Courier New" w:hAnsi="Courier New" w:eastAsia="Courier New"/>
          <w:b/>
          <w:color w:val="1B4B7A"/>
          <w:sz w:val="21"/>
        </w:rPr>
        <w:t>lib/app/theme/theme_data.dart</w:t>
      </w:r>
    </w:p>
    <w:p>
      <w:pPr>
        <w:spacing w:line="240" w:lineRule="auto" w:before="80" w:after="120"/>
        <w:ind w:firstLine="0" w:left="0" w:right="0"/>
        <w:jc w:val="left"/>
        <w:shd w:val="clear" w:color="auto" w:fill="F4F5F7"/>
        <w:pBdr>
          <w:top w:val="single" w:sz="4" w:space="4" w:color="D5DBE3"/>
          <w:left w:val="single" w:sz="4" w:space="4" w:color="D5DBE3"/>
          <w:bottom w:val="single" w:sz="4" w:space="4" w:color="D5DBE3"/>
          <w:right w:val="single" w:sz="4" w:space="4" w:color="D5DBE3"/>
        </w:pBdr>
      </w:pPr>
      <w:r>
        <w:rPr>
          <w:rFonts w:ascii="Courier New" w:hAnsi="Courier New" w:eastAsia="Courier New"/>
          <w:sz w:val="16"/>
        </w:rPr>
        <w:t>class AppTheme {</w:t>
        <w:br/>
        <w:t xml:space="preserve">  static ThemeData get lightTheme {</w:t>
        <w:br/>
        <w:t xml:space="preserve">    final colorScheme = ColorScheme.fromSeed(</w:t>
        <w:br/>
        <w:t xml:space="preserve">      seedColor: ThemeColors.primary,</w:t>
        <w:br/>
        <w:t xml:space="preserve">    ).copyWith(</w:t>
        <w:br/>
        <w:t xml:space="preserve">      primary: ThemeColors.primary,</w:t>
        <w:br/>
        <w:t xml:space="preserve">      surface: ThemeColors.surface,</w:t>
        <w:br/>
        <w:t xml:space="preserve">      onSurface: ThemeColors.ink,</w:t>
        <w:br/>
        <w:t xml:space="preserve">    );</w:t>
        <w:br/>
        <w:t/>
        <w:br/>
        <w:t xml:space="preserve">    final base = ThemeData(</w:t>
        <w:br/>
        <w:t xml:space="preserve">      useMaterial3: true,</w:t>
        <w:br/>
        <w:t xml:space="preserve">      colorScheme: colorScheme,</w:t>
        <w:br/>
        <w:t xml:space="preserve">      scaffoldBackgroundColor: ThemeColors.canvas,</w:t>
        <w:br/>
        <w:t xml:space="preserve">    );</w:t>
        <w:br/>
        <w:t/>
        <w:br/>
        <w:t xml:space="preserve">    return base.copyWith(</w:t>
        <w:br/>
        <w:t xml:space="preserve">      textTheme: _textTheme(base.textTheme),</w:t>
        <w:br/>
        <w:t xml:space="preserve">      appBarTheme: const AppBarTheme(</w:t>
        <w:br/>
        <w:t xml:space="preserve">        backgroundColor: ThemeColors.canvas,</w:t>
        <w:br/>
        <w:t xml:space="preserve">        elevation: 0,</w:t>
        <w:br/>
        <w:t xml:space="preserve">        centerTitle: false,</w:t>
        <w:br/>
        <w:t xml:space="preserve">      ),</w:t>
        <w:br/>
        <w:t xml:space="preserve">    );</w:t>
        <w:br/>
        <w:t xml:space="preserve">  }</w:t>
        <w:br/>
        <w:t>}</w:t>
      </w:r>
    </w:p>
    <w:p>
      <w:pPr>
        <w:keepNext/>
        <w:spacing w:before="160" w:after="80"/>
        <w:ind w:firstLine="709"/>
      </w:pPr>
      <w:r>
        <w:rPr>
          <w:rFonts w:ascii="Times New Roman" w:hAnsi="Times New Roman" w:eastAsia="Times New Roman"/>
          <w:b/>
          <w:sz w:val="28"/>
        </w:rPr>
        <w:t xml:space="preserve">5) </w:t>
      </w:r>
      <w:r>
        <w:rPr>
          <w:rFonts w:ascii="Times New Roman" w:hAnsi="Times New Roman" w:eastAsia="Times New Roman"/>
          <w:b/>
          <w:sz w:val="28"/>
        </w:rPr>
        <w:t>Маршрутизация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i w:val="0"/>
          <w:sz w:val="28"/>
        </w:rPr>
        <w:t>Библиотека go_router настраивается в отдельном файле. В качестве начального маршрута указан /home, а переходы логируются с помощью TalkerRouteObserver.</w:t>
      </w:r>
    </w:p>
    <w:p>
      <w:pPr>
        <w:keepNext/>
        <w:spacing w:before="100" w:after="0"/>
        <w:ind w:firstLine="0"/>
      </w:pPr>
      <w:r>
        <w:rPr>
          <w:rFonts w:ascii="Courier New" w:hAnsi="Courier New" w:eastAsia="Courier New"/>
          <w:b/>
          <w:color w:val="1B4B7A"/>
          <w:sz w:val="21"/>
        </w:rPr>
        <w:t>lib/app/router/router.dart</w:t>
      </w:r>
    </w:p>
    <w:p>
      <w:pPr>
        <w:spacing w:line="240" w:lineRule="auto" w:before="80" w:after="120"/>
        <w:ind w:firstLine="0" w:left="0" w:right="0"/>
        <w:jc w:val="left"/>
        <w:shd w:val="clear" w:color="auto" w:fill="F4F5F7"/>
        <w:pBdr>
          <w:top w:val="single" w:sz="4" w:space="4" w:color="D5DBE3"/>
          <w:left w:val="single" w:sz="4" w:space="4" w:color="D5DBE3"/>
          <w:bottom w:val="single" w:sz="4" w:space="4" w:color="D5DBE3"/>
          <w:right w:val="single" w:sz="4" w:space="4" w:color="D5DBE3"/>
        </w:pBdr>
      </w:pPr>
      <w:r>
        <w:rPr>
          <w:rFonts w:ascii="Courier New" w:hAnsi="Courier New" w:eastAsia="Courier New"/>
          <w:sz w:val="16"/>
        </w:rPr>
        <w:t>final GoRouter router = GoRouter(</w:t>
        <w:br/>
        <w:t xml:space="preserve">  observers: [TalkerRouteObserver(talker)],</w:t>
        <w:br/>
        <w:t xml:space="preserve">  debugLogDiagnostics: true,</w:t>
        <w:br/>
        <w:t xml:space="preserve">  initialLocation: '/home',</w:t>
        <w:br/>
        <w:t xml:space="preserve">  navigatorKey: _rootNavigationKey,</w:t>
        <w:br/>
        <w:t xml:space="preserve">  routes: [</w:t>
        <w:br/>
        <w:t xml:space="preserve">    GoRoute(</w:t>
        <w:br/>
        <w:t xml:space="preserve">      path: '/home',</w:t>
        <w:br/>
        <w:t xml:space="preserve">      pageBuilder: (_, state) =&gt;</w:t>
        <w:br/>
        <w:t xml:space="preserve">          MaterialPage(key: state.pageKey, child: const HomeScreen()),</w:t>
        <w:br/>
        <w:t xml:space="preserve">    ),</w:t>
        <w:br/>
        <w:t xml:space="preserve">  ],</w:t>
        <w:br/>
        <w:t>);</w:t>
      </w:r>
    </w:p>
    <w:p>
      <w:pPr>
        <w:keepNext/>
        <w:spacing w:before="160" w:after="80"/>
        <w:ind w:firstLine="709"/>
      </w:pPr>
      <w:r>
        <w:rPr>
          <w:rFonts w:ascii="Times New Roman" w:hAnsi="Times New Roman" w:eastAsia="Times New Roman"/>
          <w:b/>
          <w:sz w:val="28"/>
        </w:rPr>
        <w:t xml:space="preserve">6) </w:t>
      </w:r>
      <w:r>
        <w:rPr>
          <w:rFonts w:ascii="Times New Roman" w:hAnsi="Times New Roman" w:eastAsia="Times New Roman"/>
          <w:b/>
          <w:sz w:val="28"/>
        </w:rPr>
        <w:t>Первый экран и карточки дней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i w:val="0"/>
          <w:sz w:val="28"/>
        </w:rPr>
        <w:t>Главный экран состоит из заголовка с названием города, крупной карточки текущего дня и списка остальных дней недели. Для повторяющихся элементов созданы отдельные виджеты WeatherCard и WeatherHeroCard. Карточка списка принимает объект прогноза и не зависит от источника данных.</w:t>
      </w:r>
    </w:p>
    <w:p>
      <w:pPr>
        <w:keepNext/>
        <w:spacing w:before="100" w:after="0"/>
        <w:ind w:firstLine="0"/>
      </w:pPr>
      <w:r>
        <w:rPr>
          <w:rFonts w:ascii="Courier New" w:hAnsi="Courier New" w:eastAsia="Courier New"/>
          <w:b/>
          <w:color w:val="1B4B7A"/>
          <w:sz w:val="21"/>
        </w:rPr>
        <w:t>lib/app/widgets/weather_card.dart (фрагмент)</w:t>
      </w:r>
    </w:p>
    <w:p>
      <w:pPr>
        <w:spacing w:line="240" w:lineRule="auto" w:before="80" w:after="120"/>
        <w:ind w:firstLine="0" w:left="0" w:right="0"/>
        <w:jc w:val="left"/>
        <w:shd w:val="clear" w:color="auto" w:fill="F4F5F7"/>
        <w:pBdr>
          <w:top w:val="single" w:sz="4" w:space="4" w:color="D5DBE3"/>
          <w:left w:val="single" w:sz="4" w:space="4" w:color="D5DBE3"/>
          <w:bottom w:val="single" w:sz="4" w:space="4" w:color="D5DBE3"/>
          <w:right w:val="single" w:sz="4" w:space="4" w:color="D5DBE3"/>
        </w:pBdr>
      </w:pPr>
      <w:r>
        <w:rPr>
          <w:rFonts w:ascii="Courier New" w:hAnsi="Courier New" w:eastAsia="Courier New"/>
          <w:sz w:val="16"/>
        </w:rPr>
        <w:t>class WeatherCard extends StatelessWidget {</w:t>
        <w:br/>
        <w:t xml:space="preserve">  const WeatherCard({</w:t>
        <w:br/>
        <w:t xml:space="preserve">    super.key,</w:t>
        <w:br/>
        <w:t xml:space="preserve">    required this.forecast,</w:t>
        <w:br/>
        <w:t xml:space="preserve">    this.onTap,</w:t>
        <w:br/>
        <w:t xml:space="preserve">  });</w:t>
        <w:br/>
        <w:t/>
        <w:br/>
        <w:t xml:space="preserve">  final DailyForecast forecast;</w:t>
        <w:br/>
        <w:t xml:space="preserve">  final VoidCallback? onTap;</w:t>
        <w:br/>
        <w:t/>
        <w:br/>
        <w:t xml:space="preserve">  @override</w:t>
        <w:br/>
        <w:t xml:space="preserve">  Widget build(BuildContext context) {</w:t>
        <w:br/>
        <w:t xml:space="preserve">    return InkWell(</w:t>
        <w:br/>
        <w:t xml:space="preserve">      onTap: onTap,</w:t>
        <w:br/>
        <w:t xml:space="preserve">      borderRadius: BorderRadius.circular(22),</w:t>
        <w:br/>
        <w:t xml:space="preserve">      child: Row(</w:t>
        <w:br/>
        <w:t xml:space="preserve">        children: [</w:t>
        <w:br/>
        <w:t xml:space="preserve">          Image.asset(forecast.imagePath, width: 56, height: 56),</w:t>
        <w:br/>
        <w:t xml:space="preserve">          const SizedBox(width: 14),</w:t>
        <w:br/>
        <w:t xml:space="preserve">          Expanded(</w:t>
        <w:br/>
        <w:t xml:space="preserve">            child: Column(</w:t>
        <w:br/>
        <w:t xml:space="preserve">              crossAxisAlignment: CrossAxisAlignment.start,</w:t>
        <w:br/>
        <w:t xml:space="preserve">              children: [</w:t>
        <w:br/>
        <w:t xml:space="preserve">                Text(forecast.formattedDate),</w:t>
        <w:br/>
        <w:t xml:space="preserve">                Text(forecast.condition.shortDescription),</w:t>
        <w:br/>
        <w:t xml:space="preserve">              ],</w:t>
        <w:br/>
        <w:t xml:space="preserve">            ),</w:t>
        <w:br/>
        <w:t xml:space="preserve">          ),</w:t>
        <w:br/>
        <w:t xml:space="preserve">          Text('${forecast.temperatureMax.round()}°'),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t>}</w:t>
      </w:r>
    </w:p>
    <w:p>
      <w:pPr>
        <w:keepNext/>
        <w:spacing w:before="160" w:after="80"/>
        <w:ind w:firstLine="709"/>
      </w:pPr>
      <w:r>
        <w:rPr>
          <w:rFonts w:ascii="Times New Roman" w:hAnsi="Times New Roman" w:eastAsia="Times New Roman"/>
          <w:b/>
          <w:sz w:val="28"/>
        </w:rPr>
        <w:t xml:space="preserve">7) </w:t>
      </w:r>
      <w:r>
        <w:rPr>
          <w:rFonts w:ascii="Times New Roman" w:hAnsi="Times New Roman" w:eastAsia="Times New Roman"/>
          <w:b/>
          <w:sz w:val="28"/>
        </w:rPr>
        <w:t>Результат вёрстки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i w:val="0"/>
          <w:sz w:val="28"/>
        </w:rPr>
        <w:t>В результате первый экран содержит список из семи дней, крупную карточку с текущей погодой и адаптивную сетку элементов. На десктопе содержимое ограничено по ширине и выравнивается по центру, на мобильном занимает всю доступную область.</w:t>
      </w:r>
    </w:p>
    <w:p>
      <w:pPr>
        <w:keepNext/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024000" cy="65442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6544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ascii="Times New Roman" w:hAnsi="Times New Roman" w:eastAsia="Times New Roman"/>
          <w:i/>
          <w:sz w:val="24"/>
        </w:rPr>
        <w:t>Рисунок 1 — первый экран приложения</w:t>
      </w:r>
    </w:p>
    <w:p>
      <w:pPr>
        <w:keepNext/>
        <w:spacing w:before="280" w:after="80"/>
        <w:ind w:firstLine="0"/>
      </w:pPr>
      <w:r>
        <w:rPr>
          <w:rFonts w:ascii="Times New Roman" w:hAnsi="Times New Roman" w:eastAsia="Times New Roman"/>
          <w:b/>
          <w:sz w:val="28"/>
        </w:rPr>
        <w:t>Вывод: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i w:val="0"/>
          <w:sz w:val="28"/>
        </w:rPr>
        <w:t>в ходе работы были изучены основы вёрстки Flutter, настроены тема, DI и навигация, создан первый экран приложения со списком дней прогноза.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sz w:val="22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