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 5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«API и BLoC (часть 2)»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“Кроссплатформенные средства разработки”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Выполнил: студент группы ИВТ-42-23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Иванов И.Л.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Проверил: кандидат технических наук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Ковалев С.В.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after="16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Цель: </w:t>
      </w:r>
      <w:r>
        <w:rPr>
          <w:rFonts w:ascii="Times New Roman" w:hAnsi="Times New Roman" w:eastAsia="Times New Roman"/>
          <w:sz w:val="28"/>
        </w:rPr>
        <w:t>закрепить навыки работы с API, HTTP-запросами и управления состоянием Flutter-приложения с помощью архитектуры BLoC.</w:t>
      </w:r>
    </w:p>
    <w:p>
      <w:pPr>
        <w:spacing w:after="160"/>
        <w:ind w:firstLine="0"/>
      </w:pPr>
      <w:r>
        <w:rPr>
          <w:rFonts w:ascii="Times New Roman" w:hAnsi="Times New Roman" w:eastAsia="Times New Roman"/>
          <w:color w:val="1F4F9A"/>
          <w:sz w:val="26"/>
          <w:u w:val="single"/>
        </w:rPr>
        <w:t>https://github.com/kukirmash/kukirmash_weather_app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Times New Roman"/>
          <w:b/>
          <w:sz w:val="28"/>
        </w:rPr>
        <w:t>Ход работы: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1) </w:t>
      </w:r>
      <w:r>
        <w:rPr>
          <w:rFonts w:ascii="Times New Roman" w:hAnsi="Times New Roman" w:eastAsia="Times New Roman"/>
          <w:b/>
          <w:sz w:val="28"/>
        </w:rPr>
        <w:t>Запрос подробностей дня по идентификатору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Второй экран должен получать данные конкретного дня. Для этого используется тот же endpoint Open-Meteo, но запрос ограничивается одной датой через параметры start_date и end_date. Дополнительно запрашивается почасовой блок данных.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GET https://api.open-meteo.com/v1/forecast</w:t>
        <w:br/>
        <w:t xml:space="preserve">  ?latitude=56.13</w:t>
        <w:br/>
        <w:t xml:space="preserve">  &amp;longitude=47.25</w:t>
        <w:br/>
        <w:t xml:space="preserve">  &amp;timezone=auto</w:t>
        <w:br/>
        <w:t xml:space="preserve">  &amp;daily=weather_code,temperature_2m_max,...</w:t>
        <w:br/>
        <w:t xml:space="preserve">  &amp;hourly=temperature_2m,relative_humidity_2m,</w:t>
        <w:br/>
        <w:t xml:space="preserve">          apparent_temperature,precipitation_probability,</w:t>
        <w:br/>
        <w:t xml:space="preserve">          weather_code,wind_speed_10m,surface_pressure</w:t>
        <w:br/>
        <w:t xml:space="preserve">  &amp;start_date=2026-10-19</w:t>
        <w:br/>
        <w:t xml:space="preserve">  &amp;end_date=2026-10-19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2) </w:t>
      </w:r>
      <w:r>
        <w:rPr>
          <w:rFonts w:ascii="Times New Roman" w:hAnsi="Times New Roman" w:eastAsia="Times New Roman"/>
          <w:b/>
          <w:sz w:val="28"/>
        </w:rPr>
        <w:t>Модели подробностей и почасового прогноза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Результат второго запроса представлен классом DayDetails, который хранит суточную сводку и список почасовых значений. Каждый час описан моделью HourlyForecast: время, температура, влажность, ощущаемая температура, вероятность осадков, код погоды, ветер и давление.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lib/data/forecast/day_details.dart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DayDetails extends Equatable {</w:t>
        <w:br/>
        <w:t xml:space="preserve">  const DayDetails({required this.summary, required this.hourly});</w:t>
        <w:br/>
        <w:t/>
        <w:br/>
        <w:t xml:space="preserve">  final DailyForecast summary;</w:t>
        <w:br/>
        <w:t xml:space="preserve">  final List&lt;HourlyForecast&gt; hourly;</w:t>
        <w:br/>
        <w:t/>
        <w:br/>
        <w:t xml:space="preserve">  @override</w:t>
        <w:br/>
        <w:t xml:space="preserve">  List&lt;Object?&gt; get props =&gt; [summary, hourly];</w:t>
        <w:br/>
        <w:t>}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lib/data/forecast/hourly_forecast.dart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HourlyForecast extends Equatable {</w:t>
        <w:br/>
        <w:t xml:space="preserve">  const HourlyForecast({</w:t>
        <w:br/>
        <w:t xml:space="preserve">    required this.time,</w:t>
        <w:br/>
        <w:t xml:space="preserve">    required this.temperature,</w:t>
        <w:br/>
        <w:t xml:space="preserve">    required this.relativeHumidity,</w:t>
        <w:br/>
        <w:t xml:space="preserve">    required this.apparentTemperature,</w:t>
        <w:br/>
        <w:t xml:space="preserve">    required this.precipitationProbability,</w:t>
        <w:br/>
        <w:t xml:space="preserve">    required this.weatherCode,</w:t>
        <w:br/>
        <w:t xml:space="preserve">    required this.windSpeed,</w:t>
        <w:br/>
        <w:t xml:space="preserve">    required this.surfacePressure,</w:t>
        <w:br/>
        <w:t xml:space="preserve">  });</w:t>
        <w:br/>
        <w:t/>
        <w:br/>
        <w:t xml:space="preserve">  final DateTime time;</w:t>
        <w:br/>
        <w:t xml:space="preserve">  final double temperature;</w:t>
        <w:br/>
        <w:t xml:space="preserve">  final int relativeHumidity;</w:t>
        <w:br/>
        <w:t xml:space="preserve">  final double apparentTemperature;</w:t>
        <w:br/>
        <w:t xml:space="preserve">  final int precipitationProbability;</w:t>
        <w:br/>
        <w:t xml:space="preserve">  final int weatherCode;</w:t>
        <w:br/>
        <w:t xml:space="preserve">  final double windSpeed;</w:t>
        <w:br/>
        <w:t xml:space="preserve">  final double surfacePressure;</w:t>
        <w:br/>
        <w:t/>
        <w:br/>
        <w:t xml:space="preserve">  String get formattedTime =&gt;</w:t>
        <w:br/>
        <w:t xml:space="preserve">      '${time.hour.toString().padLeft(2, '0')}:00';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3) </w:t>
      </w:r>
      <w:r>
        <w:rPr>
          <w:rFonts w:ascii="Times New Roman" w:hAnsi="Times New Roman" w:eastAsia="Times New Roman"/>
          <w:b/>
          <w:sz w:val="28"/>
        </w:rPr>
        <w:t>Получение данных в репозитории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Метод getDayDetails проверяет корректность даты, формирует запрос на один день, разбирает ответ и возвращает объект DayDetails. Если сервер не прислал суточную сводку, выбрасывается ForecastException с понятным сообщением.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lib/data/forecast/forecast_repository.dart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@override</w:t>
        <w:br/>
        <w:t>Future&lt;DayDetails&gt; getDayDetails(String id) async {</w:t>
        <w:br/>
        <w:t xml:space="preserve">  final date = DateTime.tryParse(id);</w:t>
        <w:br/>
        <w:t xml:space="preserve">  if (date == null) {</w:t>
        <w:br/>
        <w:t xml:space="preserve">    throw const ForecastException('Некорректная дата прогноза.');</w:t>
        <w:br/>
        <w:t xml:space="preserve">  }</w:t>
        <w:br/>
        <w:t/>
        <w:br/>
        <w:t xml:space="preserve">  final isoDate = date.toIso8601String().split('T').first;</w:t>
        <w:br/>
        <w:t/>
        <w:br/>
        <w:t xml:space="preserve">  try {</w:t>
        <w:br/>
        <w:t xml:space="preserve">    final response = await dio.get&lt;Map&lt;String, dynamic&gt;&gt;(</w:t>
        <w:br/>
        <w:t xml:space="preserve">      Endpoints.forecast,</w:t>
        <w:br/>
        <w:t xml:space="preserve">      queryParameters: {</w:t>
        <w:br/>
        <w:t xml:space="preserve">        'daily': _dailyParameters,</w:t>
        <w:br/>
        <w:t xml:space="preserve">        'hourly': _hourlyParameters,</w:t>
        <w:br/>
        <w:t xml:space="preserve">        'start_date': isoDate,</w:t>
        <w:br/>
        <w:t xml:space="preserve">        'end_date': isoDate,</w:t>
        <w:br/>
        <w:t xml:space="preserve">      },</w:t>
        <w:br/>
        <w:t xml:space="preserve">    );</w:t>
        <w:br/>
        <w:t/>
        <w:br/>
        <w:t xml:space="preserve">    final parsed = ForecastResponse.fromJson(response.data!);</w:t>
        <w:br/>
        <w:t xml:space="preserve">    final daily = parsed.toDailyForecasts();</w:t>
        <w:br/>
        <w:t xml:space="preserve">    if (daily.isEmpty) {</w:t>
        <w:br/>
        <w:t xml:space="preserve">      throw const ForecastException('Нет данных за выбранный день.');</w:t>
        <w:br/>
        <w:t xml:space="preserve">    }</w:t>
        <w:br/>
        <w:t/>
        <w:br/>
        <w:t xml:space="preserve">    return DayDetails(</w:t>
        <w:br/>
        <w:t xml:space="preserve">      summary: daily.first,</w:t>
        <w:br/>
        <w:t xml:space="preserve">      hourly: parsed.toHourlyForecasts(),</w:t>
        <w:br/>
        <w:t xml:space="preserve">    );</w:t>
        <w:br/>
        <w:t xml:space="preserve">  } on DioException catch (exception) {</w:t>
        <w:br/>
        <w:t xml:space="preserve">    throw ForecastException(_dioMessage(exception));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4) </w:t>
      </w:r>
      <w:r>
        <w:rPr>
          <w:rFonts w:ascii="Times New Roman" w:hAnsi="Times New Roman" w:eastAsia="Times New Roman"/>
          <w:b/>
          <w:sz w:val="28"/>
        </w:rPr>
        <w:t>BLoC второго экрана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Для второго экрана создан DetailsBloc. Событие DetailsLoadRequested передаёт идентификатор дня и необязательный Completer для обновления. Состояния DetailsInitial, DetailsLoading, DetailsLoaded и DetailsError описывают все режимы экрана. При ошибке обновления уже загруженные данные сохраняются, а пользователю показывается уведомление.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lib/app/features/details/bloc/details_event.dart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DetailsLoadRequested extends DetailsEvent {</w:t>
        <w:br/>
        <w:t xml:space="preserve">  const DetailsLoadRequested({required this.id, this.completer});</w:t>
        <w:br/>
        <w:t/>
        <w:br/>
        <w:t xml:space="preserve">  final String id;</w:t>
        <w:br/>
        <w:t xml:space="preserve">  final Completer&lt;void&gt;? completer;</w:t>
        <w:br/>
        <w:t/>
        <w:br/>
        <w:t xml:space="preserve">  @override</w:t>
        <w:br/>
        <w:t xml:space="preserve">  List&lt;Object?&gt; get props =&gt; [id];</w:t>
        <w:br/>
        <w:t>}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lib/app/features/details/bloc/details_state.dart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final class DetailsLoading extends DetailsState {</w:t>
        <w:br/>
        <w:t xml:space="preserve">  const DetailsLoading();</w:t>
        <w:br/>
        <w:t>}</w:t>
        <w:br/>
        <w:t/>
        <w:br/>
        <w:t>final class DetailsLoaded extends DetailsState {</w:t>
        <w:br/>
        <w:t xml:space="preserve">  const DetailsLoaded({required this.details, this.refreshError});</w:t>
        <w:br/>
        <w:t/>
        <w:br/>
        <w:t xml:space="preserve">  final DayDetails details;</w:t>
        <w:br/>
        <w:t xml:space="preserve">  final Object? refreshError;</w:t>
        <w:br/>
        <w:t>}</w:t>
        <w:br/>
        <w:t/>
        <w:br/>
        <w:t>final class DetailsError extends DetailsState {</w:t>
        <w:br/>
        <w:t xml:space="preserve">  const DetailsError({required this.exception});</w:t>
        <w:br/>
        <w:t xml:space="preserve">  final Object exception;</w:t>
        <w:br/>
        <w:t>}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lib/app/features/details/bloc/details_bloc.dart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DetailsBloc extends Bloc&lt;DetailsEvent, DetailsState&gt; {</w:t>
        <w:br/>
        <w:t xml:space="preserve">  DetailsBloc(this._forecastRepository) : super(DetailsInitial()) {</w:t>
        <w:br/>
        <w:t xml:space="preserve">    on&lt;DetailsLoadRequested&gt;(_onLoadRequested);</w:t>
        <w:br/>
        <w:t xml:space="preserve">  }</w:t>
        <w:br/>
        <w:t/>
        <w:br/>
        <w:t xml:space="preserve">  final ForecastRepositoryInterface _forecastRepository;</w:t>
        <w:br/>
        <w:t/>
        <w:br/>
        <w:t xml:space="preserve">  Future&lt;void&gt; _onLoadRequested(</w:t>
        <w:br/>
        <w:t xml:space="preserve">    DetailsLoadRequested event,</w:t>
        <w:br/>
        <w:t xml:space="preserve">    Emitter&lt;DetailsState&gt; emit,</w:t>
        <w:br/>
        <w:t xml:space="preserve">  ) async {</w:t>
        <w:br/>
        <w:t xml:space="preserve">    final previous = state;</w:t>
        <w:br/>
        <w:t xml:space="preserve">    final loaded =</w:t>
        <w:br/>
        <w:t xml:space="preserve">        previous is DetailsLoaded &amp;&amp; previous.details.summary.id == event.id</w:t>
        <w:br/>
        <w:t xml:space="preserve">        ? previous</w:t>
        <w:br/>
        <w:t xml:space="preserve">        : null;</w:t>
        <w:br/>
        <w:t/>
        <w:br/>
        <w:t xml:space="preserve">    if (loaded == null) emit(const DetailsLoading());</w:t>
        <w:br/>
        <w:t/>
        <w:br/>
        <w:t xml:space="preserve">    try {</w:t>
        <w:br/>
        <w:t xml:space="preserve">      final details = await _forecastRepository.getDayDetails(event.id);</w:t>
        <w:br/>
        <w:t xml:space="preserve">      if (isClosed) return;</w:t>
        <w:br/>
        <w:t xml:space="preserve">      emit(DetailsLoaded(details: details));</w:t>
        <w:br/>
        <w:t xml:space="preserve">    } catch (exception, stackTrace) {</w:t>
        <w:br/>
        <w:t xml:space="preserve">      talker.handle(exception, stackTrace);</w:t>
        <w:br/>
        <w:t xml:space="preserve">      if (isClosed) return;</w:t>
        <w:br/>
        <w:t xml:space="preserve">      if (loaded != null) {</w:t>
        <w:br/>
        <w:t xml:space="preserve">        emit(DetailsLoaded(</w:t>
        <w:br/>
        <w:t xml:space="preserve">          details: loaded.details,</w:t>
        <w:br/>
        <w:t xml:space="preserve">          refreshError: exception,</w:t>
        <w:br/>
        <w:t xml:space="preserve">        ));</w:t>
        <w:br/>
        <w:t xml:space="preserve">      } else {</w:t>
        <w:br/>
        <w:t xml:space="preserve">        emit(DetailsError(exception: exception));</w:t>
        <w:br/>
        <w:t xml:space="preserve">      }</w:t>
        <w:br/>
        <w:t xml:space="preserve">    } finally {</w:t>
        <w:br/>
        <w:t xml:space="preserve">      event.completer?.complete();</w:t>
        <w:br/>
        <w:t xml:space="preserve">    }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5) </w:t>
      </w:r>
      <w:r>
        <w:rPr>
          <w:rFonts w:ascii="Times New Roman" w:hAnsi="Times New Roman" w:eastAsia="Times New Roman"/>
          <w:b/>
          <w:sz w:val="28"/>
        </w:rPr>
        <w:t>Интеграция BLoC с экраном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Экран создаёт DetailsBloc через BlocProvider и сразу отправляет событие загрузки. BlocBuilder выбирает нужное представление в зависимости от состояния. Для обновления используется RefreshIndicator.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lib/app/features/details/details_screen.dart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BlocBuilder&lt;DetailsBloc, DetailsState&gt;(</w:t>
        <w:br/>
        <w:t xml:space="preserve">  builder: (context, state) {</w:t>
        <w:br/>
        <w:t xml:space="preserve">    return switch (state) {</w:t>
        <w:br/>
        <w:t xml:space="preserve">      DetailsInitial() || DetailsLoading() =&gt; const AppLoading(</w:t>
        <w:br/>
        <w:t xml:space="preserve">        message: 'Загружаем подробности',</w:t>
        <w:br/>
        <w:t xml:space="preserve">      ),</w:t>
        <w:br/>
        <w:t xml:space="preserve">      DetailsError(:final exception) =&gt; AppError(</w:t>
        <w:br/>
        <w:t xml:space="preserve">        message: exception.toString(),</w:t>
        <w:br/>
        <w:t xml:space="preserve">        onRetry: () =&gt; context.read&lt;DetailsBloc&gt;().add(</w:t>
        <w:br/>
        <w:t xml:space="preserve">          DetailsLoadRequested(id: id),</w:t>
        <w:br/>
        <w:t xml:space="preserve">        ),</w:t>
        <w:br/>
        <w:t xml:space="preserve">      ),</w:t>
        <w:br/>
        <w:t xml:space="preserve">      DetailsLoaded(:final details, :final refreshError) =&gt;</w:t>
        <w:br/>
        <w:t xml:space="preserve">        _DetailsContent(</w:t>
        <w:br/>
        <w:t xml:space="preserve">          details: details,</w:t>
        <w:br/>
        <w:t xml:space="preserve">          refreshError: refreshError,</w:t>
        <w:br/>
        <w:t xml:space="preserve">        ),</w:t>
        <w:br/>
        <w:t xml:space="preserve">    };</w:t>
        <w:br/>
        <w:t xml:space="preserve">  },</w:t>
        <w:br/>
        <w:t>)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6) </w:t>
      </w:r>
      <w:r>
        <w:rPr>
          <w:rFonts w:ascii="Times New Roman" w:hAnsi="Times New Roman" w:eastAsia="Times New Roman"/>
          <w:b/>
          <w:sz w:val="28"/>
        </w:rPr>
        <w:t>Почасовой прогноз и описание дня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На экране деталей данные выводятся в удобном виде: сетка основных показателей, горизонтальная лента почасового прогноза и карточка описания с рекомендацией. Виджет HourlyForecastTile подсвечивает текущий час и показывает вероятность осадков.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lib/app/features/details/widgets/hourly_forecast_tile.dart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HourlyForecastTile extends StatelessWidget {</w:t>
        <w:br/>
        <w:t xml:space="preserve">  const HourlyForecastTile({</w:t>
        <w:br/>
        <w:t xml:space="preserve">    super.key,</w:t>
        <w:br/>
        <w:t xml:space="preserve">    required this.forecast,</w:t>
        <w:br/>
        <w:t xml:space="preserve">    this.highlighted = false,</w:t>
        <w:br/>
        <w:t xml:space="preserve">  });</w:t>
        <w:br/>
        <w:t/>
        <w:br/>
        <w:t xml:space="preserve">  final HourlyForecast forecast;</w:t>
        <w:br/>
        <w:t xml:space="preserve">  final bool highlighted;</w:t>
        <w:br/>
        <w:t/>
        <w:br/>
        <w:t xml:space="preserve">  @override</w:t>
        <w:br/>
        <w:t xml:space="preserve">  Widget build(BuildContext context) {</w:t>
        <w:br/>
        <w:t xml:space="preserve">    return Container(</w:t>
        <w:br/>
        <w:t xml:space="preserve">      width: 86,</w:t>
        <w:br/>
        <w:t xml:space="preserve">      padding: const EdgeInsets.symmetric(horizontal: 8, vertical: 12),</w:t>
        <w:br/>
        <w:t xml:space="preserve">      decoration: BoxDecoration(</w:t>
        <w:br/>
        <w:t xml:space="preserve">        color: highlighted</w:t>
        <w:br/>
        <w:t xml:space="preserve">            ? ThemeColors.primary.withValues(alpha: 0.08)</w:t>
        <w:br/>
        <w:t xml:space="preserve">            : ThemeColors.surface,</w:t>
        <w:br/>
        <w:t xml:space="preserve">        borderRadius: BorderRadius.circular(18),</w:t>
        <w:br/>
        <w:t xml:space="preserve">        border: Border.all(color: ThemeColors.line),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Text(forecast.formattedTime),</w:t>
        <w:br/>
        <w:t xml:space="preserve">          Image.asset(forecast.imagePath, width: 38, height: 38),</w:t>
        <w:br/>
        <w:t xml:space="preserve">          Text('${forecast.temperature.round()}°'),</w:t>
        <w:br/>
        <w:t xml:space="preserve">          Text('${forecast.precipitationProbability}%'),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7) </w:t>
      </w: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Второй экран получает подробности выбранного дня по его идентификатору, отображает почасовой прогноз и корректно обрабатывает загрузку, ошибки и повторное обновление. На рисунках показан итоговый вид экрана.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4000" cy="6544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4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1 — экран подробностей дня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4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s-lower-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 — почасовой прогноз и описание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Проект проверен командами flutter analyze и flutter test: анализатор не обнаружил замечаний, все 13 тестов успешно проходят.</w:t>
      </w:r>
    </w:p>
    <w:p>
      <w:pPr>
        <w:keepNext/>
        <w:spacing w:before="280" w:after="80"/>
        <w:ind w:firstLine="0"/>
      </w:pPr>
      <w:r>
        <w:rPr>
          <w:rFonts w:ascii="Times New Roman" w:hAnsi="Times New Roman" w:eastAsia="Times New Roman"/>
          <w:b/>
          <w:sz w:val="28"/>
        </w:rPr>
        <w:t>Вывод: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ходе работы был реализован запрос подробностей дня по идентификатору, создан DetailsBloc, выполнена интеграция второго экрана с API, добавлены почасовой прогноз и обработка ошибок обновления.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